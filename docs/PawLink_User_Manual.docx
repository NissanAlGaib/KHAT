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84"/>
        </w:rPr>
        <w:t>PawLink</w:t>
      </w:r>
    </w:p>
    <w:p>
      <w:pPr>
        <w:jc w:val="center"/>
      </w:pPr>
      <w:r>
        <w:rPr>
          <w:color w:val="64748B"/>
          <w:sz w:val="40"/>
        </w:rPr>
        <w:t>Mobile App User Manual</w:t>
      </w:r>
    </w:p>
    <w:p/>
    <w:p>
      <w:pPr>
        <w:jc w:val="center"/>
      </w:pPr>
      <w:r>
        <w:rPr>
          <w:color w:val="94A3B8"/>
          <w:sz w:val="24"/>
        </w:rPr>
        <w:t>Version 1.5.0  •  March 2026</w:t>
      </w:r>
    </w:p>
    <w:p>
      <w:pPr>
        <w:jc w:val="center"/>
      </w:pPr>
      <w:r>
        <w:rPr>
          <w:color w:val="94A3B8"/>
          <w:sz w:val="22"/>
        </w:rPr>
        <w:t>Platform: Android (Expo / EAS)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40" w:after="40"/>
      </w:pPr>
      <w:r>
        <w:t>1. Introduction</w:t>
      </w:r>
    </w:p>
    <w:p>
      <w:pPr>
        <w:spacing w:before="40" w:after="40"/>
      </w:pPr>
      <w:r>
        <w:t>2. Getting Started</w:t>
      </w:r>
    </w:p>
    <w:p>
      <w:pPr>
        <w:spacing w:before="40" w:after="40"/>
      </w:pPr>
      <w:r>
        <w:t>3. Identity Verification</w:t>
      </w:r>
    </w:p>
    <w:p>
      <w:pPr>
        <w:spacing w:before="40" w:after="40"/>
      </w:pPr>
      <w:r>
        <w:t>4. Navigating the App</w:t>
      </w:r>
    </w:p>
    <w:p>
      <w:pPr>
        <w:spacing w:before="40" w:after="40"/>
      </w:pPr>
      <w:r>
        <w:t>5. Managing Your Pets</w:t>
      </w:r>
    </w:p>
    <w:p>
      <w:pPr>
        <w:spacing w:before="40" w:after="40"/>
      </w:pPr>
      <w:r>
        <w:t>6. Finding Breeding Matches</w:t>
      </w:r>
    </w:p>
    <w:p>
      <w:pPr>
        <w:spacing w:before="40" w:after="40"/>
      </w:pPr>
      <w:r>
        <w:t>7. Match Requests</w:t>
      </w:r>
    </w:p>
    <w:p>
      <w:pPr>
        <w:spacing w:before="40" w:after="40"/>
      </w:pPr>
      <w:r>
        <w:t>8. Chat &amp; Messaging</w:t>
      </w:r>
    </w:p>
    <w:p>
      <w:pPr>
        <w:spacing w:before="40" w:after="40"/>
      </w:pPr>
      <w:r>
        <w:t>9. Breeding Contracts</w:t>
      </w:r>
    </w:p>
    <w:p>
      <w:pPr>
        <w:spacing w:before="40" w:after="40"/>
      </w:pPr>
      <w:r>
        <w:t>10. Shooter Workflow</w:t>
      </w:r>
    </w:p>
    <w:p>
      <w:pPr>
        <w:spacing w:before="40" w:after="40"/>
      </w:pPr>
      <w:r>
        <w:t>11. Subscriptions &amp; Payments</w:t>
      </w:r>
    </w:p>
    <w:p>
      <w:pPr>
        <w:spacing w:before="40" w:after="40"/>
      </w:pPr>
      <w:r>
        <w:t>12. Activity &amp; Notifications</w:t>
      </w:r>
    </w:p>
    <w:p>
      <w:pPr>
        <w:spacing w:before="40" w:after="40"/>
      </w:pPr>
      <w:r>
        <w:t>13. Profile &amp; Settings</w:t>
      </w:r>
    </w:p>
    <w:p>
      <w:pPr>
        <w:spacing w:before="40" w:after="40"/>
      </w:pPr>
      <w:r>
        <w:t>14. Troubleshooting &amp; FAQ</w:t>
      </w:r>
    </w:p>
    <w:p>
      <w:pPr>
        <w:spacing w:before="40" w:after="40"/>
      </w:pPr>
      <w:r>
        <w:t>15. Contact &amp; Support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PawLink is a mobile pet breeding matchmaking platform that connects pet breeders with compatible breeding partners for their dogs and cats. The app also supports Shooters — breeding handlers/facilitators who assist with the logistics of breeding arrangements.</w:t>
      </w:r>
    </w:p>
    <w:p>
      <w:pPr>
        <w:pStyle w:val="Heading3"/>
      </w:pPr>
      <w:r>
        <w:t>Key Features</w:t>
      </w:r>
    </w:p>
    <w:p>
      <w:pPr>
        <w:pStyle w:val="ListBullet"/>
      </w:pPr>
      <w:r>
        <w:rPr>
          <w:b/>
        </w:rPr>
        <w:t xml:space="preserve">Smart Matching — </w:t>
      </w:r>
      <w:r>
        <w:t>Swipe-based interface to discover compatible breeding partners with compatibility scores.</w:t>
      </w:r>
    </w:p>
    <w:p>
      <w:pPr>
        <w:pStyle w:val="ListBullet"/>
      </w:pPr>
      <w:r>
        <w:rPr>
          <w:b/>
        </w:rPr>
        <w:t xml:space="preserve">AI-Powered Tools — </w:t>
      </w:r>
      <w:r>
        <w:t>Breed identification from photos, offspring appearance prediction, and OCR document scanning.</w:t>
      </w:r>
    </w:p>
    <w:p>
      <w:pPr>
        <w:pStyle w:val="ListBullet"/>
      </w:pPr>
      <w:r>
        <w:rPr>
          <w:b/>
        </w:rPr>
        <w:t xml:space="preserve">Breeding Contracts — </w:t>
      </w:r>
      <w:r>
        <w:t>In-app contract creation and management for breeding arrangements.</w:t>
      </w:r>
    </w:p>
    <w:p>
      <w:pPr>
        <w:pStyle w:val="ListBullet"/>
      </w:pPr>
      <w:r>
        <w:rPr>
          <w:b/>
        </w:rPr>
        <w:t xml:space="preserve">Secure Payments — </w:t>
      </w:r>
      <w:r>
        <w:t>Integrated PayMongo payment system with money pool escrow for collateral and compensation.</w:t>
      </w:r>
    </w:p>
    <w:p>
      <w:pPr>
        <w:pStyle w:val="ListBullet"/>
      </w:pPr>
      <w:r>
        <w:rPr>
          <w:b/>
        </w:rPr>
        <w:t xml:space="preserve">Real-Time Chat — </w:t>
      </w:r>
      <w:r>
        <w:t>Direct messaging between matched breeders with read receipts.</w:t>
      </w:r>
    </w:p>
    <w:p>
      <w:pPr>
        <w:pStyle w:val="ListBullet"/>
      </w:pPr>
      <w:r>
        <w:rPr>
          <w:b/>
        </w:rPr>
        <w:t xml:space="preserve">Verification System — </w:t>
      </w:r>
      <w:r>
        <w:t>Identity and document verification to ensure trust and safety.</w:t>
      </w:r>
    </w:p>
    <w:p>
      <w:pPr>
        <w:pStyle w:val="ListBullet"/>
      </w:pPr>
      <w:r>
        <w:rPr>
          <w:b/>
        </w:rPr>
        <w:t xml:space="preserve">Vaccination Tracking — </w:t>
      </w:r>
      <w:r>
        <w:t>Comprehensive health record management for your pets.</w:t>
      </w:r>
    </w:p>
    <w:p>
      <w:r>
        <w:br w:type="page"/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Installing the App</w:t>
      </w:r>
    </w:p>
    <w:p>
      <w:pPr>
        <w:pStyle w:val="ListNumber"/>
        <w:ind w:left="850"/>
      </w:pPr>
      <w:r>
        <w:t>Download the PawLink APK from the provided distribution link or scan the QR code shared by the development team.</w:t>
      </w:r>
    </w:p>
    <w:p>
      <w:pPr>
        <w:pStyle w:val="ListNumber"/>
        <w:ind w:left="850"/>
      </w:pPr>
      <w:r>
        <w:t>On your Android device, go to Settings &gt; Security and enable "Install from unknown sources" (if not already enabled).</w:t>
      </w:r>
    </w:p>
    <w:p>
      <w:pPr>
        <w:pStyle w:val="ListNumber"/>
        <w:ind w:left="850"/>
      </w:pPr>
      <w:r>
        <w:t>Open the downloaded APK file and tap Install.</w:t>
      </w:r>
    </w:p>
    <w:p>
      <w:pPr>
        <w:pStyle w:val="ListNumber"/>
        <w:ind w:left="850"/>
      </w:pPr>
      <w:r>
        <w:t>Once installed, tap Open to launch PawLink.</w:t>
      </w:r>
    </w:p>
    <w:p>
      <w:pPr>
        <w:ind w:left="567"/>
      </w:pPr>
      <w:r>
        <w:rPr>
          <w:b/>
          <w:color w:val="D97706"/>
        </w:rPr>
        <w:t xml:space="preserve">📌 Note: </w:t>
      </w:r>
      <w:r>
        <w:rPr>
          <w:i/>
          <w:color w:val="64748B"/>
        </w:rPr>
        <w:t>PawLink receives over-the-air (OTA) updates automatically. When an update is available, you will be prompted to restart the app.</w:t>
      </w:r>
    </w:p>
    <w:p>
      <w:pPr>
        <w:pStyle w:val="Heading2"/>
      </w:pPr>
      <w:r>
        <w:t>2.2 Creating an Account</w:t>
      </w:r>
    </w:p>
    <w:p>
      <w:r>
        <w:t>Tap Register on the login screen to begin the 4-step registration process:</w:t>
      </w:r>
    </w:p>
    <w:p>
      <w:pPr>
        <w:pStyle w:val="Heading4"/>
      </w:pPr>
      <w:r>
        <w:t>Step 1 — Account Setup</w:t>
      </w:r>
    </w:p>
    <w:p>
      <w:pPr>
        <w:pStyle w:val="ListBullet"/>
        <w:ind w:left="850"/>
      </w:pPr>
      <w:r>
        <w:t>Enter your email address (must be valid and unique).</w:t>
      </w:r>
    </w:p>
    <w:p>
      <w:pPr>
        <w:pStyle w:val="ListBullet"/>
        <w:ind w:left="850"/>
      </w:pPr>
      <w:r>
        <w:t>Choose a username.</w:t>
      </w:r>
    </w:p>
    <w:p>
      <w:pPr>
        <w:pStyle w:val="ListBullet"/>
        <w:ind w:left="850"/>
      </w:pPr>
      <w:r>
        <w:t>Create a password with the following requirements:</w:t>
      </w:r>
    </w:p>
    <w:p>
      <w:pPr>
        <w:pStyle w:val="ListBullet"/>
        <w:ind w:left="1417"/>
      </w:pPr>
      <w:r>
        <w:t>At least 8 characters long</w:t>
      </w:r>
    </w:p>
    <w:p>
      <w:pPr>
        <w:pStyle w:val="ListBullet"/>
        <w:ind w:left="1417"/>
      </w:pPr>
      <w:r>
        <w:t>At least one uppercase letter</w:t>
      </w:r>
    </w:p>
    <w:p>
      <w:pPr>
        <w:pStyle w:val="ListBullet"/>
        <w:ind w:left="1417"/>
      </w:pPr>
      <w:r>
        <w:t>At least one number</w:t>
      </w:r>
    </w:p>
    <w:p>
      <w:pPr>
        <w:pStyle w:val="ListBullet"/>
        <w:ind w:left="1417"/>
      </w:pPr>
      <w:r>
        <w:t>At least one special character</w:t>
      </w:r>
    </w:p>
    <w:p>
      <w:pPr>
        <w:pStyle w:val="Heading4"/>
      </w:pPr>
      <w:r>
        <w:t>Step 2 — Personal Information</w:t>
      </w:r>
    </w:p>
    <w:p>
      <w:pPr>
        <w:pStyle w:val="ListBullet"/>
        <w:ind w:left="850"/>
      </w:pPr>
      <w:r>
        <w:t>Enter your first name and last name.</w:t>
      </w:r>
    </w:p>
    <w:p>
      <w:pPr>
        <w:pStyle w:val="ListBullet"/>
        <w:ind w:left="850"/>
      </w:pPr>
      <w:r>
        <w:t>Select your birthdate (you must be at least 13 years old).</w:t>
      </w:r>
    </w:p>
    <w:p>
      <w:pPr>
        <w:pStyle w:val="ListBullet"/>
        <w:ind w:left="850"/>
      </w:pPr>
      <w:r>
        <w:t>Choose your sex (Male or Female).</w:t>
      </w:r>
    </w:p>
    <w:p>
      <w:pPr>
        <w:pStyle w:val="Heading4"/>
      </w:pPr>
      <w:r>
        <w:t>Step 3 — Address</w:t>
      </w:r>
    </w:p>
    <w:p>
      <w:r>
        <w:t>Enter your address in the Philippine format:</w:t>
      </w:r>
    </w:p>
    <w:p>
      <w:pPr>
        <w:pStyle w:val="ListBullet"/>
        <w:ind w:left="850"/>
      </w:pPr>
      <w:r>
        <w:t>Street Address</w:t>
      </w:r>
    </w:p>
    <w:p>
      <w:pPr>
        <w:pStyle w:val="ListBullet"/>
        <w:ind w:left="850"/>
      </w:pPr>
      <w:r>
        <w:t>Barangay</w:t>
      </w:r>
    </w:p>
    <w:p>
      <w:pPr>
        <w:pStyle w:val="ListBullet"/>
        <w:ind w:left="850"/>
      </w:pPr>
      <w:r>
        <w:t>City / Municipality</w:t>
      </w:r>
    </w:p>
    <w:p>
      <w:pPr>
        <w:pStyle w:val="ListBullet"/>
        <w:ind w:left="850"/>
      </w:pPr>
      <w:r>
        <w:t>Province</w:t>
      </w:r>
    </w:p>
    <w:p>
      <w:pPr>
        <w:pStyle w:val="ListBullet"/>
        <w:ind w:left="850"/>
      </w:pPr>
      <w:r>
        <w:t>Postal Code (4 digits)</w:t>
      </w:r>
    </w:p>
    <w:p>
      <w:pPr>
        <w:pStyle w:val="Heading4"/>
      </w:pPr>
      <w:r>
        <w:t>Step 4 — Role Selection</w:t>
      </w:r>
    </w:p>
    <w:p>
      <w:r>
        <w:t>Choose one or both roles:</w:t>
      </w:r>
    </w:p>
    <w:p>
      <w:pPr>
        <w:pStyle w:val="ListBullet"/>
        <w:ind w:left="850"/>
      </w:pPr>
      <w:r>
        <w:t>Breeder — You own pets and are looking for breeding partners.</w:t>
      </w:r>
    </w:p>
    <w:p>
      <w:pPr>
        <w:pStyle w:val="ListBullet"/>
        <w:ind w:left="850"/>
      </w:pPr>
      <w:r>
        <w:t>Shooter — You facilitate and handle breeding arrangements.</w:t>
      </w:r>
    </w:p>
    <w:p>
      <w:r>
        <w:t>You must select at least one role. You can select both.</w:t>
      </w:r>
    </w:p>
    <w:p>
      <w:r>
        <w:t>Tap Submit to create your account. You will be redirected to the login screen.</w:t>
      </w:r>
    </w:p>
    <w:p>
      <w:pPr>
        <w:pStyle w:val="Heading2"/>
      </w:pPr>
      <w:r>
        <w:t>2.3 Logging In</w:t>
      </w:r>
    </w:p>
    <w:p>
      <w:pPr>
        <w:pStyle w:val="ListNumber"/>
        <w:ind w:left="850"/>
      </w:pPr>
      <w:r>
        <w:t>Enter your email and password.</w:t>
      </w:r>
    </w:p>
    <w:p>
      <w:pPr>
        <w:pStyle w:val="ListNumber"/>
        <w:ind w:left="850"/>
      </w:pPr>
      <w:r>
        <w:t>Tap Sign In.</w:t>
      </w:r>
    </w:p>
    <w:p>
      <w:pPr>
        <w:pStyle w:val="ListNumber"/>
        <w:ind w:left="850"/>
      </w:pPr>
      <w:r>
        <w:t>You will be taken to the Home screen.</w:t>
      </w:r>
    </w:p>
    <w:p>
      <w:pPr>
        <w:ind w:left="567"/>
      </w:pPr>
      <w:r>
        <w:rPr>
          <w:b/>
          <w:color w:val="D97706"/>
        </w:rPr>
        <w:t xml:space="preserve">📌 Note: </w:t>
      </w:r>
      <w:r>
        <w:rPr>
          <w:i/>
          <w:color w:val="64748B"/>
        </w:rPr>
        <w:t>If your account has been suspended or banned, an alert will appear with an explanation.</w:t>
      </w:r>
    </w:p>
    <w:p>
      <w:pPr>
        <w:pStyle w:val="Heading2"/>
      </w:pPr>
      <w:r>
        <w:t>2.4 Forgot Password</w:t>
      </w:r>
    </w:p>
    <w:p>
      <w:r>
        <w:t>If you forget your password, tap Forgot Password? on the login screen. Follow the on-screen instructions to reset your password via email.</w:t>
      </w:r>
    </w:p>
    <w:p>
      <w:r>
        <w:br w:type="page"/>
      </w:r>
    </w:p>
    <w:p>
      <w:pPr>
        <w:pStyle w:val="Heading1"/>
      </w:pPr>
      <w:r>
        <w:t>3. Identity Verification</w:t>
      </w:r>
    </w:p>
    <w:p>
      <w:r>
        <w:t>Before you can add pets or send match requests, you must verify your identity.</w:t>
      </w:r>
    </w:p>
    <w:p>
      <w:pPr>
        <w:pStyle w:val="Heading2"/>
      </w:pPr>
      <w:r>
        <w:t>3.1 Verifying Your Identity</w:t>
      </w:r>
    </w:p>
    <w:p>
      <w:pPr>
        <w:pStyle w:val="ListNumber"/>
        <w:ind w:left="850"/>
      </w:pPr>
      <w:r>
        <w:t>From the Profile tab, tap on your My Pets section and then the "+" button, or navigate to Settings &gt; Verification Status.</w:t>
      </w:r>
    </w:p>
    <w:p>
      <w:pPr>
        <w:pStyle w:val="ListNumber"/>
        <w:ind w:left="850"/>
      </w:pPr>
      <w:r>
        <w:t>If you have not yet verified, you will be guided through the verification wizard.</w:t>
      </w:r>
    </w:p>
    <w:p>
      <w:pPr>
        <w:pStyle w:val="Heading4"/>
      </w:pPr>
      <w:r>
        <w:t>Step 1 — Government ID Verification (Required)</w:t>
      </w:r>
    </w:p>
    <w:p>
      <w:pPr>
        <w:pStyle w:val="ListBullet"/>
        <w:ind w:left="850"/>
      </w:pPr>
      <w:r>
        <w:t>Tap Upload ID to take a photo or select one from your gallery.</w:t>
      </w:r>
    </w:p>
    <w:p>
      <w:pPr>
        <w:pStyle w:val="ListBullet"/>
        <w:ind w:left="850"/>
      </w:pPr>
      <w:r>
        <w:t>The app uses OCR (Optical Character Recognition) to automatically read and fill in details from your ID.</w:t>
      </w:r>
    </w:p>
    <w:p>
      <w:pPr>
        <w:pStyle w:val="ListBullet"/>
        <w:ind w:left="850"/>
      </w:pPr>
      <w:r>
        <w:t>Fields auto-filled: Full Name, ID Number, Issuing Authority, Issue and Expiry Dates.</w:t>
      </w:r>
    </w:p>
    <w:p>
      <w:pPr>
        <w:pStyle w:val="ListBullet"/>
        <w:ind w:left="850"/>
      </w:pPr>
      <w:r>
        <w:t>Review the auto-filled information and make corrections if needed.</w:t>
      </w:r>
    </w:p>
    <w:p>
      <w:pPr>
        <w:pStyle w:val="ListBullet"/>
        <w:ind w:left="850"/>
      </w:pPr>
      <w:r>
        <w:t>Tap Next to proceed.</w:t>
      </w:r>
    </w:p>
    <w:p>
      <w:pPr>
        <w:pStyle w:val="Heading4"/>
      </w:pPr>
      <w:r>
        <w:t>Step 2 — Licensed Breeder Certificate (Optional)</w:t>
      </w:r>
    </w:p>
    <w:p>
      <w:pPr>
        <w:pStyle w:val="ListBullet"/>
        <w:ind w:left="850"/>
      </w:pPr>
      <w:r>
        <w:t>If you have a breeder's license, upload it here.</w:t>
      </w:r>
    </w:p>
    <w:p>
      <w:pPr>
        <w:pStyle w:val="ListBullet"/>
        <w:ind w:left="850"/>
      </w:pPr>
      <w:r>
        <w:t>OCR will auto-fill certificate details.</w:t>
      </w:r>
    </w:p>
    <w:p>
      <w:pPr>
        <w:pStyle w:val="ListBullet"/>
        <w:ind w:left="850"/>
      </w:pPr>
      <w:r>
        <w:t>You may tap Skip if you don't have one.</w:t>
      </w:r>
    </w:p>
    <w:p>
      <w:pPr>
        <w:pStyle w:val="Heading4"/>
      </w:pPr>
      <w:r>
        <w:t>Step 3 — Shooter Certificate (Optional)</w:t>
      </w:r>
    </w:p>
    <w:p>
      <w:pPr>
        <w:pStyle w:val="ListBullet"/>
        <w:ind w:left="850"/>
      </w:pPr>
      <w:r>
        <w:t>If you are a Shooter with certification, upload it here.</w:t>
      </w:r>
    </w:p>
    <w:p>
      <w:pPr>
        <w:pStyle w:val="ListBullet"/>
        <w:ind w:left="850"/>
      </w:pPr>
      <w:r>
        <w:t>You may tap Skip if not applicable.</w:t>
      </w:r>
    </w:p>
    <w:p>
      <w:r>
        <w:t>Tap Submit to send your documents for review.</w:t>
      </w:r>
    </w:p>
    <w:p>
      <w:pPr>
        <w:pStyle w:val="Heading2"/>
      </w:pPr>
      <w:r>
        <w:t>3.2 Adding Certificates Later</w:t>
      </w:r>
    </w:p>
    <w:p>
      <w:pPr>
        <w:pStyle w:val="ListNumber"/>
        <w:ind w:left="850"/>
      </w:pPr>
      <w:r>
        <w:t>Go to Settings &gt; Verification Status.</w:t>
      </w:r>
    </w:p>
    <w:p>
      <w:pPr>
        <w:pStyle w:val="ListNumber"/>
        <w:ind w:left="850"/>
      </w:pPr>
      <w:r>
        <w:t>Tap Add Certificate on the relevant document type.</w:t>
      </w:r>
    </w:p>
    <w:p>
      <w:pPr>
        <w:pStyle w:val="ListNumber"/>
        <w:ind w:left="850"/>
      </w:pPr>
      <w:r>
        <w:t>Upload and submit.</w:t>
      </w:r>
    </w:p>
    <w:p>
      <w:pPr>
        <w:pStyle w:val="Heading2"/>
      </w:pPr>
      <w:r>
        <w:t>3.3 Checking Verification Status</w:t>
      </w:r>
    </w:p>
    <w:p>
      <w:r>
        <w:t>Go to Settings &gt; Verification Status to see the current state of each document: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 Submitted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 have not uploaded this document yet.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Under Review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Your document has been submitted and is awaiting admin review.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Verified 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Your document has been approved.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Rejected ❌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Your document was rejected. Check the reason and resubmit.</w:t>
            </w:r>
          </w:p>
        </w:tc>
      </w:tr>
    </w:tbl>
    <w:p/>
    <w:p>
      <w:r>
        <w:t>If a document is rejected, tap Resubmit to upload a new version with corrections.</w:t>
      </w:r>
    </w:p>
    <w:p>
      <w:r>
        <w:br w:type="page"/>
      </w:r>
    </w:p>
    <w:p>
      <w:pPr>
        <w:pStyle w:val="Heading1"/>
      </w:pPr>
      <w:r>
        <w:t>4. Navigating the App</w:t>
      </w:r>
    </w:p>
    <w:p>
      <w:pPr>
        <w:pStyle w:val="Heading2"/>
      </w:pPr>
      <w:r>
        <w:t>4.1 Bottom Navigation Tabs</w:t>
      </w:r>
    </w:p>
    <w:p>
      <w:r>
        <w:t>PawLink uses a bottom navigation bar with 5 tabs: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Your main dashboard — browse top matches, nearby pets, and shooters.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Matches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Manage match requests, view active matches, and review history.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Match (center)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Full-screen swipe interface for discovering pet matches.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Activity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Notification center — verification, match alerts, messages, system notices.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Your profile dashboard, pet list, and settings.</w:t>
            </w:r>
          </w:p>
        </w:tc>
      </w:tr>
    </w:tbl>
    <w:p/>
    <w:p>
      <w:pPr>
        <w:pStyle w:val="Heading2"/>
      </w:pPr>
      <w:r>
        <w:t>4.2 Switching Roles (Breeder / Shooter)</w:t>
      </w:r>
    </w:p>
    <w:p>
      <w:r>
        <w:t>If you registered for both Breeder and Shooter roles:</w:t>
      </w:r>
    </w:p>
    <w:p>
      <w:pPr>
        <w:pStyle w:val="ListNumber"/>
        <w:ind w:left="850"/>
      </w:pPr>
      <w:r>
        <w:t>Go to the Profile tab.</w:t>
      </w:r>
    </w:p>
    <w:p>
      <w:pPr>
        <w:pStyle w:val="ListNumber"/>
        <w:ind w:left="850"/>
      </w:pPr>
      <w:r>
        <w:t>Tap the Role Switcher toggle near the top of the screen.</w:t>
      </w:r>
    </w:p>
    <w:p>
      <w:pPr>
        <w:pStyle w:val="ListNumber"/>
        <w:ind w:left="850"/>
      </w:pPr>
      <w:r>
        <w:t>The app will switch between Breeder and Shooter modes.</w:t>
      </w:r>
    </w:p>
    <w:p>
      <w:pPr>
        <w:pStyle w:val="ListBullet"/>
        <w:ind w:left="850"/>
      </w:pPr>
      <w:r>
        <w:t>Breeder mode: Home shows the matching interface and pet discovery.</w:t>
      </w:r>
    </w:p>
    <w:p>
      <w:pPr>
        <w:pStyle w:val="ListBullet"/>
        <w:ind w:left="850"/>
      </w:pPr>
      <w:r>
        <w:t>Shooter mode: Home shows the Shooter dashboard with offers and assignments.</w:t>
      </w:r>
    </w:p>
    <w:p>
      <w:r>
        <w:br w:type="page"/>
      </w:r>
    </w:p>
    <w:p>
      <w:pPr>
        <w:pStyle w:val="Heading1"/>
      </w:pPr>
      <w:r>
        <w:t>5. Managing Your Pets</w:t>
      </w:r>
    </w:p>
    <w:p>
      <w:pPr>
        <w:pStyle w:val="Heading2"/>
      </w:pPr>
      <w:r>
        <w:t>5.1 Adding a New Pet</w:t>
      </w:r>
    </w:p>
    <w:p>
      <w:pPr>
        <w:ind w:left="567"/>
      </w:pPr>
      <w:r>
        <w:rPr>
          <w:b/>
          <w:color w:val="DC2626"/>
        </w:rPr>
        <w:t xml:space="preserve">⚠️ Important: </w:t>
      </w:r>
      <w:r>
        <w:rPr>
          <w:i/>
          <w:color w:val="64748B"/>
        </w:rPr>
        <w:t>You must complete identity verification before adding a pet.</w:t>
      </w:r>
    </w:p>
    <w:p>
      <w:pPr>
        <w:pStyle w:val="ListNumber"/>
        <w:ind w:left="850"/>
      </w:pPr>
      <w:r>
        <w:t>Go to the Profile tab.</w:t>
      </w:r>
    </w:p>
    <w:p>
      <w:pPr>
        <w:pStyle w:val="ListNumber"/>
        <w:ind w:left="850"/>
      </w:pPr>
      <w:r>
        <w:t>Tap the My Pets section.</w:t>
      </w:r>
    </w:p>
    <w:p>
      <w:pPr>
        <w:pStyle w:val="ListNumber"/>
        <w:ind w:left="850"/>
      </w:pPr>
      <w:r>
        <w:t>Tap the "+" floating action button.</w:t>
      </w:r>
    </w:p>
    <w:p>
      <w:pPr>
        <w:pStyle w:val="ListNumber"/>
        <w:ind w:left="850"/>
      </w:pPr>
      <w:r>
        <w:t>Complete the 5-step Add Pet wizard:</w:t>
      </w:r>
    </w:p>
    <w:p>
      <w:pPr>
        <w:pStyle w:val="Heading4"/>
      </w:pPr>
      <w:r>
        <w:t>Step 1 — Pet Information</w:t>
      </w:r>
    </w:p>
    <w:p>
      <w:pPr>
        <w:pStyle w:val="ListBullet"/>
        <w:ind w:left="850"/>
      </w:pPr>
      <w:r>
        <w:t>Enter your pet's name.</w:t>
      </w:r>
    </w:p>
    <w:p>
      <w:pPr>
        <w:pStyle w:val="ListBullet"/>
        <w:ind w:left="850"/>
      </w:pPr>
      <w:r>
        <w:t>Select species (Dog or Cat).</w:t>
      </w:r>
    </w:p>
    <w:p>
      <w:pPr>
        <w:pStyle w:val="ListBullet"/>
        <w:ind w:left="850"/>
      </w:pPr>
      <w:r>
        <w:t>AI Breed Identification: Tap the camera icon to take a photo or select from gallery. The AI identifies the breed and auto-fills it.</w:t>
      </w:r>
    </w:p>
    <w:p>
      <w:pPr>
        <w:pStyle w:val="ListBullet"/>
        <w:ind w:left="850"/>
      </w:pPr>
      <w:r>
        <w:t>Alternatively, manually select the breed from the dropdown.</w:t>
      </w:r>
    </w:p>
    <w:p>
      <w:pPr>
        <w:pStyle w:val="ListBullet"/>
        <w:ind w:left="850"/>
      </w:pPr>
      <w:r>
        <w:t>Select sex (Male or Female).</w:t>
      </w:r>
    </w:p>
    <w:p>
      <w:pPr>
        <w:pStyle w:val="ListBullet"/>
        <w:ind w:left="850"/>
      </w:pPr>
      <w:r>
        <w:t>Enter birthdate, height (cm), and weight (kg).</w:t>
      </w:r>
    </w:p>
    <w:p>
      <w:pPr>
        <w:pStyle w:val="ListBullet"/>
        <w:ind w:left="850"/>
      </w:pPr>
      <w:r>
        <w:t>Optionally enter a microchip ID.</w:t>
      </w:r>
    </w:p>
    <w:p>
      <w:pPr>
        <w:pStyle w:val="Heading4"/>
      </w:pPr>
      <w:r>
        <w:t>Step 2 — About Your Pet</w:t>
      </w:r>
    </w:p>
    <w:p>
      <w:pPr>
        <w:pStyle w:val="ListBullet"/>
        <w:ind w:left="850"/>
      </w:pPr>
      <w:r>
        <w:t>Select relevant behaviors from the multi-select list (e.g., Friendly, Playful, Calm, Protective).</w:t>
      </w:r>
    </w:p>
    <w:p>
      <w:pPr>
        <w:pStyle w:val="ListBullet"/>
        <w:ind w:left="850"/>
      </w:pPr>
      <w:r>
        <w:t>Select relevant attributes (e.g., Hypoallergenic, Good with children).</w:t>
      </w:r>
    </w:p>
    <w:p>
      <w:pPr>
        <w:pStyle w:val="ListBullet"/>
        <w:ind w:left="850"/>
      </w:pPr>
      <w:r>
        <w:t>Write a description about your pet.</w:t>
      </w:r>
    </w:p>
    <w:p>
      <w:pPr>
        <w:pStyle w:val="Heading4"/>
      </w:pPr>
      <w:r>
        <w:t>Step 3 — Health Certificate</w:t>
      </w:r>
    </w:p>
    <w:p>
      <w:pPr>
        <w:pStyle w:val="ListBullet"/>
        <w:ind w:left="850"/>
      </w:pPr>
      <w:r>
        <w:t>Upload your pet's health certificate document (photo).</w:t>
      </w:r>
    </w:p>
    <w:p>
      <w:pPr>
        <w:pStyle w:val="ListBullet"/>
        <w:ind w:left="850"/>
      </w:pPr>
      <w:r>
        <w:t>OCR will auto-fill certificate details.</w:t>
      </w:r>
    </w:p>
    <w:p>
      <w:pPr>
        <w:pStyle w:val="Heading4"/>
      </w:pPr>
      <w:r>
        <w:t>Step 4 — Photos</w:t>
      </w:r>
    </w:p>
    <w:p>
      <w:pPr>
        <w:pStyle w:val="ListBullet"/>
        <w:ind w:left="850"/>
      </w:pPr>
      <w:r>
        <w:t>Upload a minimum of 3 photos of your pet.</w:t>
      </w:r>
    </w:p>
    <w:p>
      <w:pPr>
        <w:pStyle w:val="ListBullet"/>
        <w:ind w:left="850"/>
      </w:pPr>
      <w:r>
        <w:t>Tap on a photo to set it as the primary photo (shown in match cards).</w:t>
      </w:r>
    </w:p>
    <w:p>
      <w:pPr>
        <w:pStyle w:val="Heading4"/>
      </w:pPr>
      <w:r>
        <w:t>Step 5 — Preferences</w:t>
      </w:r>
    </w:p>
    <w:p>
      <w:pPr>
        <w:pStyle w:val="ListBullet"/>
        <w:ind w:left="850"/>
      </w:pPr>
      <w:r>
        <w:t>Set your preferred breeding partner criteria: breed, behaviors, attributes, age range.</w:t>
      </w:r>
    </w:p>
    <w:p>
      <w:r>
        <w:t>Tap Submit to register your pet. After success, you may import vaccination history.</w:t>
      </w:r>
    </w:p>
    <w:p>
      <w:pPr>
        <w:pStyle w:val="Heading2"/>
      </w:pPr>
      <w:r>
        <w:t>5.2 Viewing Your Pet's Profile</w:t>
      </w:r>
    </w:p>
    <w:p>
      <w:r>
        <w:t>From Profile &gt; My Pets, tap any pet card. The profile has 4 tabs:</w:t>
      </w:r>
    </w:p>
    <w:p>
      <w:pPr>
        <w:pStyle w:val="ListBullet"/>
        <w:ind w:left="850"/>
      </w:pPr>
      <w:r>
        <w:t>About — Species, breed, sex, age, weight, height, microchip ID, behaviors, attributes, and description.</w:t>
      </w:r>
    </w:p>
    <w:p>
      <w:pPr>
        <w:pStyle w:val="ListBullet"/>
        <w:ind w:left="850"/>
      </w:pPr>
      <w:r>
        <w:t>Health — Vaccination cards with shot records and document status (Valid ✅ / Expiring ⚠️ / Expired ❌).</w:t>
      </w:r>
    </w:p>
    <w:p>
      <w:pPr>
        <w:pStyle w:val="ListBullet"/>
        <w:ind w:left="850"/>
      </w:pPr>
      <w:r>
        <w:t>Gallery — Photo grid with primary photo highlighted.</w:t>
      </w:r>
    </w:p>
    <w:p>
      <w:pPr>
        <w:pStyle w:val="ListBullet"/>
        <w:ind w:left="850"/>
      </w:pPr>
      <w:r>
        <w:t>History — Breeding and litter history.</w:t>
      </w:r>
    </w:p>
    <w:p>
      <w:r>
        <w:t>Pet Status Badges: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Badge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Available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Your pet is ready for matching.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Active match request or awaiting verification.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Temporarily disabled.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Archived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 active.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Cooldown: Xd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Post-breeding cooldown period (X days remaining).</w:t>
            </w:r>
          </w:p>
        </w:tc>
      </w:tr>
    </w:tbl>
    <w:p/>
    <w:p>
      <w:pPr>
        <w:pStyle w:val="Heading2"/>
      </w:pPr>
      <w:r>
        <w:t>5.3 Managing Vaccinations</w:t>
      </w:r>
    </w:p>
    <w:p>
      <w:pPr>
        <w:pStyle w:val="ListNumber"/>
        <w:ind w:left="850"/>
      </w:pPr>
      <w:r>
        <w:t>Open your pet's profile and go to the Health tab.</w:t>
      </w:r>
    </w:p>
    <w:p>
      <w:pPr>
        <w:pStyle w:val="ListNumber"/>
        <w:ind w:left="850"/>
      </w:pPr>
      <w:r>
        <w:t>View the vaccination dashboard: Total Cards, Verified, Pending, Overdue.</w:t>
      </w:r>
    </w:p>
    <w:p>
      <w:pPr>
        <w:pStyle w:val="ListNumber"/>
        <w:ind w:left="850"/>
      </w:pPr>
      <w:r>
        <w:t>To add a new shot: Tap vaccine card &gt; Add Shot &gt; enter date and upload photo proof &gt; Submit.</w:t>
      </w:r>
    </w:p>
    <w:p>
      <w:pPr>
        <w:pStyle w:val="ListNumber"/>
        <w:ind w:left="850"/>
      </w:pPr>
      <w:r>
        <w:t>Manage protocols: Tap Manage Protocol to opt-in to new or change existing protocols.</w:t>
      </w:r>
    </w:p>
    <w:p>
      <w:pPr>
        <w:pStyle w:val="Heading2"/>
      </w:pPr>
      <w:r>
        <w:t>5.4 Importing Vaccination History</w:t>
      </w:r>
    </w:p>
    <w:p>
      <w:r>
        <w:t>After registering a new pet, you can import past vaccination records:</w:t>
      </w:r>
    </w:p>
    <w:p>
      <w:pPr>
        <w:pStyle w:val="ListNumber"/>
        <w:ind w:left="850"/>
      </w:pPr>
      <w:r>
        <w:t>When prompted after pet registration, tap Import Vaccination History.</w:t>
      </w:r>
    </w:p>
    <w:p>
      <w:pPr>
        <w:pStyle w:val="ListNumber"/>
        <w:ind w:left="850"/>
      </w:pPr>
      <w:r>
        <w:t>For each vaccine card, enter shot dates and upload supporting documents.</w:t>
      </w:r>
    </w:p>
    <w:p>
      <w:pPr>
        <w:pStyle w:val="ListNumber"/>
        <w:ind w:left="850"/>
      </w:pPr>
      <w:r>
        <w:t>Submit all records.</w:t>
      </w:r>
    </w:p>
    <w:p>
      <w:pPr>
        <w:pStyle w:val="Heading2"/>
      </w:pPr>
      <w:r>
        <w:t>5.5 Viewing Litters &amp; Breeding History</w:t>
      </w:r>
    </w:p>
    <w:p>
      <w:pPr>
        <w:pStyle w:val="ListNumber"/>
        <w:ind w:left="850"/>
      </w:pPr>
      <w:r>
        <w:t>Open your pet's profile History tab or navigate to the Litters screen.</w:t>
      </w:r>
    </w:p>
    <w:p>
      <w:pPr>
        <w:pStyle w:val="ListNumber"/>
        <w:ind w:left="850"/>
      </w:pPr>
      <w:r>
        <w:t>View summary statistics: Total Litters, Total Pups/Kittens, Alive Count.</w:t>
      </w:r>
    </w:p>
    <w:p>
      <w:pPr>
        <w:pStyle w:val="ListNumber"/>
        <w:ind w:left="850"/>
      </w:pPr>
      <w:r>
        <w:t>Tap a litter card for details: Overview, Offspring (with allocation status), Health.</w:t>
      </w:r>
    </w:p>
    <w:p>
      <w:r>
        <w:br w:type="page"/>
      </w:r>
    </w:p>
    <w:p>
      <w:pPr>
        <w:pStyle w:val="Heading1"/>
      </w:pPr>
      <w:r>
        <w:t>6. Finding Breeding Matches</w:t>
      </w:r>
    </w:p>
    <w:p>
      <w:pPr>
        <w:pStyle w:val="Heading2"/>
      </w:pPr>
      <w:r>
        <w:t>6.1 The Home Screen (Breeder)</w:t>
      </w:r>
    </w:p>
    <w:p>
      <w:r>
        <w:t>In Breeder mode, the Home screen displays:</w:t>
      </w:r>
    </w:p>
    <w:p>
      <w:pPr>
        <w:pStyle w:val="ListBullet"/>
        <w:ind w:left="850"/>
      </w:pPr>
      <w:r>
        <w:t>Greeting Header — Personalized greeting with search icon and subscription badge.</w:t>
      </w:r>
    </w:p>
    <w:p>
      <w:pPr>
        <w:pStyle w:val="ListBullet"/>
        <w:ind w:left="850"/>
      </w:pPr>
      <w:r>
        <w:t>Top Matches — A swipeable card stack showing best-matched pets with photo, name, breed, and compatibility score.</w:t>
      </w:r>
    </w:p>
    <w:p>
      <w:pPr>
        <w:pStyle w:val="ListBullet"/>
        <w:ind w:left="850"/>
      </w:pPr>
      <w:r>
        <w:t>Nearby Pets — Horizontally scrollable list of pets in your area.</w:t>
      </w:r>
    </w:p>
    <w:p>
      <w:pPr>
        <w:pStyle w:val="ListBullet"/>
        <w:ind w:left="850"/>
      </w:pPr>
      <w:r>
        <w:t>Shooters — Horizontally scrollable list of available shooters.</w:t>
      </w:r>
    </w:p>
    <w:p>
      <w:pPr>
        <w:pStyle w:val="ListBullet"/>
        <w:ind w:left="850"/>
      </w:pPr>
      <w:r>
        <w:t>Browse Tabs — Toggle between full "Pets" and "Shooters" lists.</w:t>
      </w:r>
    </w:p>
    <w:p>
      <w:pPr>
        <w:pStyle w:val="Heading2"/>
      </w:pPr>
      <w:r>
        <w:t>6.2 Swiping Through Matches</w:t>
      </w:r>
    </w:p>
    <w:p>
      <w:r>
        <w:t>On the Home screen and the Match tab (center button):</w:t>
      </w:r>
    </w:p>
    <w:p>
      <w:pPr>
        <w:pStyle w:val="ListBullet"/>
        <w:ind w:left="850"/>
      </w:pPr>
      <w:r>
        <w:t>Swipe Right or tap ♥ (Heart) to send a match request.</w:t>
      </w:r>
    </w:p>
    <w:p>
      <w:pPr>
        <w:pStyle w:val="ListBullet"/>
        <w:ind w:left="850"/>
      </w:pPr>
      <w:r>
        <w:t>Swipe Left or tap ✕ (X) to pass. Passed pets will not be shown again.</w:t>
      </w:r>
    </w:p>
    <w:p>
      <w:pPr>
        <w:ind w:left="567"/>
      </w:pPr>
      <w:r>
        <w:rPr>
          <w:b/>
          <w:color w:val="DC2626"/>
        </w:rPr>
        <w:t xml:space="preserve">⚠️ Important: </w:t>
      </w:r>
      <w:r>
        <w:rPr>
          <w:i/>
          <w:color w:val="64748B"/>
        </w:rPr>
        <w:t>Only pets of the same species and opposite sex are shown. Your own pets are excluded.</w:t>
      </w:r>
    </w:p>
    <w:p>
      <w:pPr>
        <w:pStyle w:val="Heading2"/>
      </w:pPr>
      <w:r>
        <w:t>6.3 Viewing a Pet's Public Profile</w:t>
      </w:r>
    </w:p>
    <w:p>
      <w:r>
        <w:t>Tap any pet card to view the public profile with 5 tabs:</w:t>
      </w:r>
    </w:p>
    <w:p>
      <w:pPr>
        <w:pStyle w:val="ListBullet"/>
        <w:ind w:left="850"/>
      </w:pPr>
      <w:r>
        <w:t>About — Species, breed, age, weight, height, description, behavior/attribute tags.</w:t>
      </w:r>
    </w:p>
    <w:p>
      <w:pPr>
        <w:pStyle w:val="ListBullet"/>
        <w:ind w:left="850"/>
      </w:pPr>
      <w:r>
        <w:t>Health — Vaccination status and health certification.</w:t>
      </w:r>
    </w:p>
    <w:p>
      <w:pPr>
        <w:pStyle w:val="ListBullet"/>
        <w:ind w:left="850"/>
      </w:pPr>
      <w:r>
        <w:t>Gallery — Photo gallery.</w:t>
      </w:r>
    </w:p>
    <w:p>
      <w:pPr>
        <w:pStyle w:val="ListBullet"/>
        <w:ind w:left="850"/>
      </w:pPr>
      <w:r>
        <w:t>Litters — Previous breeding/litter history.</w:t>
      </w:r>
    </w:p>
    <w:p>
      <w:pPr>
        <w:pStyle w:val="ListBullet"/>
        <w:ind w:left="850"/>
      </w:pPr>
      <w:r>
        <w:t>Compatibility — Detailed score between this pet and your selected pet, with trait-by-trait breakdown.</w:t>
      </w:r>
    </w:p>
    <w:p>
      <w:r>
        <w:t>A "Send Match Request" button appears at the bottom.</w:t>
      </w:r>
    </w:p>
    <w:p>
      <w:pPr>
        <w:pStyle w:val="Heading2"/>
      </w:pPr>
      <w:r>
        <w:t>6.4 Checking Compatibility</w:t>
      </w:r>
    </w:p>
    <w:p>
      <w:r>
        <w:t>On a pet's public profile, go to the Compatibility tab to see:</w:t>
      </w:r>
    </w:p>
    <w:p>
      <w:pPr>
        <w:pStyle w:val="ListBullet"/>
        <w:ind w:left="850"/>
      </w:pPr>
      <w:r>
        <w:t>Overall compatibility percentage score.</w:t>
      </w:r>
    </w:p>
    <w:p>
      <w:pPr>
        <w:pStyle w:val="ListBullet"/>
        <w:ind w:left="850"/>
      </w:pPr>
      <w:r>
        <w:t>Trait-by-trait breakdown: breed compatibility, health status, age, location, behavior matching, and preferences.</w:t>
      </w:r>
    </w:p>
    <w:p>
      <w:pPr>
        <w:pStyle w:val="Heading2"/>
      </w:pPr>
      <w:r>
        <w:t>6.5 AI Offspring Prediction</w:t>
      </w:r>
    </w:p>
    <w:p>
      <w:pPr>
        <w:pStyle w:val="ListNumber"/>
        <w:ind w:left="850"/>
      </w:pPr>
      <w:r>
        <w:t>From a pet's public profile, tap AI Offspring Prediction.</w:t>
      </w:r>
    </w:p>
    <w:p>
      <w:pPr>
        <w:pStyle w:val="ListNumber"/>
        <w:ind w:left="850"/>
      </w:pPr>
      <w:r>
        <w:t>View both parent pets side by side with compatibility score.</w:t>
      </w:r>
    </w:p>
    <w:p>
      <w:pPr>
        <w:pStyle w:val="ListNumber"/>
        <w:ind w:left="850"/>
      </w:pPr>
      <w:r>
        <w:t>Tap Generate Prediction to create an AI-generated offspring image.</w:t>
      </w:r>
    </w:p>
    <w:p>
      <w:pPr>
        <w:pStyle w:val="ListNumber"/>
        <w:ind w:left="850"/>
      </w:pPr>
      <w:r>
        <w:t>View predicted traits: breed mix, coat type, size estimate, temperament.</w:t>
      </w:r>
    </w:p>
    <w:p>
      <w:pPr>
        <w:ind w:left="567"/>
      </w:pPr>
      <w:r>
        <w:rPr>
          <w:b/>
          <w:color w:val="D97706"/>
        </w:rPr>
        <w:t xml:space="preserve">📌 Note: </w:t>
      </w:r>
      <w:r>
        <w:rPr>
          <w:i/>
          <w:color w:val="64748B"/>
        </w:rPr>
        <w:t>AI generations per day are limited by your subscription tier (1/day for Free plan).</w:t>
      </w:r>
    </w:p>
    <w:p>
      <w:pPr>
        <w:pStyle w:val="Heading2"/>
      </w:pPr>
      <w:r>
        <w:t>6.6 Searching for Pets, Breeders &amp; Shooters</w:t>
      </w:r>
    </w:p>
    <w:p>
      <w:pPr>
        <w:pStyle w:val="ListNumber"/>
        <w:ind w:left="850"/>
      </w:pPr>
      <w:r>
        <w:t>Tap the search icon on the Home screen.</w:t>
      </w:r>
    </w:p>
    <w:p>
      <w:pPr>
        <w:pStyle w:val="ListNumber"/>
        <w:ind w:left="850"/>
      </w:pPr>
      <w:r>
        <w:t>Type your query (results appear after a brief delay).</w:t>
      </w:r>
    </w:p>
    <w:p>
      <w:pPr>
        <w:pStyle w:val="ListNumber"/>
        <w:ind w:left="850"/>
      </w:pPr>
      <w:r>
        <w:t>Filter by category: All, Pets, Breeders, or Shooters.</w:t>
      </w:r>
    </w:p>
    <w:p>
      <w:pPr>
        <w:pStyle w:val="ListNumber"/>
        <w:ind w:left="850"/>
      </w:pPr>
      <w:r>
        <w:t>For Pets, further filter by Species (Dog/Cat) and Sex (Male/Female).</w:t>
      </w:r>
    </w:p>
    <w:p>
      <w:pPr>
        <w:pStyle w:val="ListNumber"/>
        <w:ind w:left="850"/>
      </w:pPr>
      <w:r>
        <w:t>Tap a result to navigate to the profile.</w:t>
      </w:r>
    </w:p>
    <w:p>
      <w:r>
        <w:br w:type="page"/>
      </w:r>
    </w:p>
    <w:p>
      <w:pPr>
        <w:pStyle w:val="Heading1"/>
      </w:pPr>
      <w:r>
        <w:t>7. Match Requests</w:t>
      </w:r>
    </w:p>
    <w:p>
      <w:pPr>
        <w:pStyle w:val="Heading2"/>
      </w:pPr>
      <w:r>
        <w:t>7.1 Sending a Match Request</w:t>
      </w:r>
    </w:p>
    <w:p>
      <w:r>
        <w:t>Ways to send a match request:</w:t>
      </w:r>
    </w:p>
    <w:p>
      <w:pPr>
        <w:pStyle w:val="ListBullet"/>
        <w:ind w:left="850"/>
      </w:pPr>
      <w:r>
        <w:t>Swipe right on a match card.</w:t>
      </w:r>
    </w:p>
    <w:p>
      <w:pPr>
        <w:pStyle w:val="ListBullet"/>
        <w:ind w:left="850"/>
      </w:pPr>
      <w:r>
        <w:t>Tap the ♥ button on a match card.</w:t>
      </w:r>
    </w:p>
    <w:p>
      <w:pPr>
        <w:pStyle w:val="ListBullet"/>
        <w:ind w:left="850"/>
      </w:pPr>
      <w:r>
        <w:t>Tap "Send Match Request" on a pet's public profile.</w:t>
      </w:r>
    </w:p>
    <w:p>
      <w:r>
        <w:t>Requirements: Identity must be verified, active pet selected. Free tier may require per-request payment.</w:t>
      </w:r>
    </w:p>
    <w:p>
      <w:pPr>
        <w:pStyle w:val="Heading2"/>
      </w:pPr>
      <w:r>
        <w:t>7.2 Managing Incoming Requests</w:t>
      </w:r>
    </w:p>
    <w:p>
      <w:pPr>
        <w:pStyle w:val="ListNumber"/>
        <w:ind w:left="850"/>
      </w:pPr>
      <w:r>
        <w:t>Go to the Matches tab &gt; Requests &gt; Incoming.</w:t>
      </w:r>
    </w:p>
    <w:p>
      <w:pPr>
        <w:pStyle w:val="ListNumber"/>
        <w:ind w:left="850"/>
      </w:pPr>
      <w:r>
        <w:t>Each card shows: pet photo, name, breed, distance, compatibility score.</w:t>
      </w:r>
    </w:p>
    <w:p>
      <w:pPr>
        <w:pStyle w:val="ListNumber"/>
        <w:ind w:left="850"/>
      </w:pPr>
      <w:r>
        <w:t>Tap ♥ to accept — a conversation is created automatically.</w:t>
      </w:r>
    </w:p>
    <w:p>
      <w:pPr>
        <w:pStyle w:val="ListNumber"/>
        <w:ind w:left="850"/>
      </w:pPr>
      <w:r>
        <w:t>Tap ✕ to decline.</w:t>
      </w:r>
    </w:p>
    <w:p>
      <w:pPr>
        <w:pStyle w:val="Heading2"/>
      </w:pPr>
      <w:r>
        <w:t>7.3 Managing Outgoing Requests</w:t>
      </w:r>
    </w:p>
    <w:p>
      <w:pPr>
        <w:pStyle w:val="ListNumber"/>
        <w:ind w:left="850"/>
      </w:pPr>
      <w:r>
        <w:t>Go to Matches tab &gt; Requests &gt; Outgoing.</w:t>
      </w:r>
    </w:p>
    <w:p>
      <w:pPr>
        <w:pStyle w:val="ListNumber"/>
        <w:ind w:left="850"/>
      </w:pPr>
      <w:r>
        <w:t>Tap Cancel to withdraw a pending request.</w:t>
      </w:r>
    </w:p>
    <w:p>
      <w:pPr>
        <w:pStyle w:val="Heading2"/>
      </w:pPr>
      <w:r>
        <w:t>7.4 Match History</w:t>
      </w:r>
    </w:p>
    <w:p>
      <w:pPr>
        <w:pStyle w:val="ListNumber"/>
        <w:ind w:left="850"/>
      </w:pPr>
      <w:r>
        <w:t>In the Matches tab, go to the History section.</w:t>
      </w:r>
    </w:p>
    <w:p>
      <w:pPr>
        <w:pStyle w:val="ListNumber"/>
        <w:ind w:left="850"/>
      </w:pPr>
      <w:r>
        <w:t>Filter by: All, Declined, or Cancelled.</w:t>
      </w:r>
    </w:p>
    <w:p>
      <w:pPr>
        <w:pStyle w:val="ListNumber"/>
        <w:ind w:left="850"/>
      </w:pPr>
      <w:r>
        <w:t>Browse previous match requests with pagination.</w:t>
      </w:r>
    </w:p>
    <w:p>
      <w:r>
        <w:br w:type="page"/>
      </w:r>
    </w:p>
    <w:p>
      <w:pPr>
        <w:pStyle w:val="Heading1"/>
      </w:pPr>
      <w:r>
        <w:t>8. Chat &amp; Messaging</w:t>
      </w:r>
    </w:p>
    <w:p>
      <w:pPr>
        <w:pStyle w:val="Heading2"/>
      </w:pPr>
      <w:r>
        <w:t>8.1 Starting a Conversation</w:t>
      </w:r>
    </w:p>
    <w:p>
      <w:r>
        <w:t>After a match request is accepted, tap "Start Chat" on the matched pair in the Matches tab, or tap the notification in the Activity tab.</w:t>
      </w:r>
    </w:p>
    <w:p>
      <w:pPr>
        <w:pStyle w:val="Heading2"/>
      </w:pPr>
      <w:r>
        <w:t>8.2 Sending Messages</w:t>
      </w:r>
    </w:p>
    <w:p>
      <w:r>
        <w:t>The conversation screen provides:</w:t>
      </w:r>
    </w:p>
    <w:p>
      <w:pPr>
        <w:pStyle w:val="ListBullet"/>
        <w:ind w:left="850"/>
      </w:pPr>
      <w:r>
        <w:t>Real-time messaging — Messages refresh every 5 seconds.</w:t>
      </w:r>
    </w:p>
    <w:p>
      <w:pPr>
        <w:pStyle w:val="ListBullet"/>
        <w:ind w:left="850"/>
      </w:pPr>
      <w:r>
        <w:t>Message bubbles — Your messages on the right (blue), theirs on the left.</w:t>
      </w:r>
    </w:p>
    <w:p>
      <w:pPr>
        <w:pStyle w:val="ListBullet"/>
        <w:ind w:left="850"/>
      </w:pPr>
      <w:r>
        <w:t>Timestamps on each message.</w:t>
      </w:r>
    </w:p>
    <w:p>
      <w:pPr>
        <w:pStyle w:val="ListBullet"/>
        <w:ind w:left="850"/>
      </w:pPr>
      <w:r>
        <w:t>Read receipts — Double check marks (✓✓) when the other party has read your message.</w:t>
      </w:r>
    </w:p>
    <w:p>
      <w:pPr>
        <w:pStyle w:val="ListBullet"/>
        <w:ind w:left="850"/>
      </w:pPr>
      <w:r>
        <w:t>Date headers between message groups.</w:t>
      </w:r>
    </w:p>
    <w:p>
      <w:pPr>
        <w:pStyle w:val="ListBullet"/>
        <w:ind w:left="850"/>
      </w:pPr>
      <w:r>
        <w:t>Match information at the top: matched pet, other breeder, and shooter (if assigned).</w:t>
      </w:r>
    </w:p>
    <w:p>
      <w:pPr>
        <w:pStyle w:val="ListBullet"/>
        <w:ind w:left="850"/>
      </w:pPr>
      <w:r>
        <w:t>Contract card — If a contract exists, a compact card appears. Tap to view details.</w:t>
      </w:r>
    </w:p>
    <w:p>
      <w:pPr>
        <w:pStyle w:val="ListBullet"/>
        <w:ind w:left="850"/>
      </w:pPr>
      <w:r>
        <w:t>Match timeline showing breeding match progress.</w:t>
      </w:r>
    </w:p>
    <w:p>
      <w:pPr>
        <w:pStyle w:val="Heading2"/>
      </w:pPr>
      <w:r>
        <w:t>8.3 Blocking &amp; Reporting Users</w:t>
      </w:r>
    </w:p>
    <w:p>
      <w:pPr>
        <w:pStyle w:val="ListNumber"/>
        <w:ind w:left="850"/>
      </w:pPr>
      <w:r>
        <w:t>Tap the shield icon in the chat header.</w:t>
      </w:r>
    </w:p>
    <w:p>
      <w:pPr>
        <w:pStyle w:val="ListNumber"/>
        <w:ind w:left="850"/>
      </w:pPr>
      <w:r>
        <w:t>Choose: Block User (prevents further communication) or Report User (select a reason and submit).</w:t>
      </w:r>
    </w:p>
    <w:p>
      <w:r>
        <w:br w:type="page"/>
      </w:r>
    </w:p>
    <w:p>
      <w:pPr>
        <w:pStyle w:val="Heading1"/>
      </w:pPr>
      <w:r>
        <w:t>9. Breeding Contracts</w:t>
      </w:r>
    </w:p>
    <w:p>
      <w:pPr>
        <w:pStyle w:val="Heading2"/>
      </w:pPr>
      <w:r>
        <w:t>9.1 Creating a Contract</w:t>
      </w:r>
    </w:p>
    <w:p>
      <w:r>
        <w:t>In the conversation screen, tap "Create Contract" (appears when no contract exists). Complete 5 steps:</w:t>
      </w:r>
    </w:p>
    <w:p>
      <w:pPr>
        <w:pStyle w:val="Heading4"/>
      </w:pPr>
      <w:r>
        <w:t>Step 1 — Compensation Type</w:t>
      </w:r>
    </w:p>
    <w:p>
      <w:pPr>
        <w:pStyle w:val="ListBullet"/>
        <w:ind w:left="850"/>
      </w:pPr>
      <w:r>
        <w:t>Money (₱) — Monetary payment.</w:t>
      </w:r>
    </w:p>
    <w:p>
      <w:pPr>
        <w:pStyle w:val="ListBullet"/>
        <w:ind w:left="850"/>
      </w:pPr>
      <w:r>
        <w:t>Share Offspring — Share puppies/kittens from the litter.</w:t>
      </w:r>
    </w:p>
    <w:p>
      <w:pPr>
        <w:pStyle w:val="ListBullet"/>
        <w:ind w:left="850"/>
      </w:pPr>
      <w:r>
        <w:t>Goods / Foods — Non-monetary compensation.</w:t>
      </w:r>
    </w:p>
    <w:p>
      <w:r>
        <w:t>You can combine multiple types.</w:t>
      </w:r>
    </w:p>
    <w:p>
      <w:pPr>
        <w:pStyle w:val="Heading4"/>
      </w:pPr>
      <w:r>
        <w:t>Step 2 — Compensation Details</w:t>
      </w:r>
    </w:p>
    <w:p>
      <w:pPr>
        <w:pStyle w:val="ListBullet"/>
        <w:ind w:left="850"/>
      </w:pPr>
      <w:r>
        <w:t>Money: Enter the payment amount (₱).</w:t>
      </w:r>
    </w:p>
    <w:p>
      <w:pPr>
        <w:pStyle w:val="ListBullet"/>
        <w:ind w:left="850"/>
      </w:pPr>
      <w:r>
        <w:t>Offspring Sharing: Choose split method (Percentage / Fixed / Alternating), enter value, select who picks first.</w:t>
      </w:r>
    </w:p>
    <w:p>
      <w:pPr>
        <w:pStyle w:val="ListBullet"/>
        <w:ind w:left="850"/>
      </w:pPr>
      <w:r>
        <w:t>Goods/Foods: Describe the items.</w:t>
      </w:r>
    </w:p>
    <w:p>
      <w:pPr>
        <w:pStyle w:val="Heading4"/>
      </w:pPr>
      <w:r>
        <w:t>Step 3 — Shooter (Optional)</w:t>
      </w:r>
    </w:p>
    <w:p>
      <w:pPr>
        <w:pStyle w:val="ListBullet"/>
        <w:ind w:left="850"/>
      </w:pPr>
      <w:r>
        <w:t>Search for or enter a shooter's name.</w:t>
      </w:r>
    </w:p>
    <w:p>
      <w:pPr>
        <w:pStyle w:val="ListBullet"/>
        <w:ind w:left="850"/>
      </w:pPr>
      <w:r>
        <w:t>Enter shooter payment (₱), location description, and special conditions.</w:t>
      </w:r>
    </w:p>
    <w:p>
      <w:pPr>
        <w:pStyle w:val="Heading4"/>
      </w:pPr>
      <w:r>
        <w:t>Step 4 — Collateral &amp; Timeline</w:t>
      </w:r>
    </w:p>
    <w:p>
      <w:pPr>
        <w:pStyle w:val="ListBullet"/>
        <w:ind w:left="850"/>
      </w:pPr>
      <w:r>
        <w:t>Security Deposit: Total amount, split 50/50 between both parties, held in escrow.</w:t>
      </w:r>
    </w:p>
    <w:p>
      <w:pPr>
        <w:pStyle w:val="ListBullet"/>
        <w:ind w:left="850"/>
      </w:pPr>
      <w:r>
        <w:t>Contract End Date: Set the deadline.</w:t>
      </w:r>
    </w:p>
    <w:p>
      <w:pPr>
        <w:pStyle w:val="Heading4"/>
      </w:pPr>
      <w:r>
        <w:t>Step 5 — Review &amp; Submit</w:t>
      </w:r>
    </w:p>
    <w:p>
      <w:pPr>
        <w:pStyle w:val="ListBullet"/>
        <w:ind w:left="850"/>
      </w:pPr>
      <w:r>
        <w:t>Review the full summary and tap Submit.</w:t>
      </w:r>
    </w:p>
    <w:p>
      <w:pPr>
        <w:pStyle w:val="Heading2"/>
      </w:pPr>
      <w:r>
        <w:t>9.2 Reviewing &amp; Accepting a Contract</w:t>
      </w:r>
    </w:p>
    <w:p>
      <w:pPr>
        <w:pStyle w:val="ListNumber"/>
        <w:ind w:left="850"/>
      </w:pPr>
      <w:r>
        <w:t>Open the conversation and tap the contract card.</w:t>
      </w:r>
    </w:p>
    <w:p>
      <w:pPr>
        <w:pStyle w:val="ListNumber"/>
        <w:ind w:left="850"/>
      </w:pPr>
      <w:r>
        <w:t>Review all terms on the contract detail screen.</w:t>
      </w:r>
    </w:p>
    <w:p>
      <w:pPr>
        <w:pStyle w:val="ListNumber"/>
        <w:ind w:left="850"/>
      </w:pPr>
      <w:r>
        <w:t>Tap Accept to agree, or Reject to decline.</w:t>
      </w:r>
    </w:p>
    <w:p>
      <w:pPr>
        <w:pStyle w:val="ListNumber"/>
        <w:ind w:left="850"/>
      </w:pPr>
      <w:r>
        <w:t>If accepted, both parties pay their share of collateral.</w:t>
      </w:r>
    </w:p>
    <w:p>
      <w:pPr>
        <w:pStyle w:val="Heading2"/>
      </w:pPr>
      <w:r>
        <w:t>9.3 Contract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1. Create Contract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One party drafts the contract terms.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2. Accept Contract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other party reviews and accepts (or rejects).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3. Pay Collateral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Both parties pay 50% each via PayMongo. Funds held in pool.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4. Submit Reports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Both parties submit breeding progress reports.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5. Mark Breeding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When breeding occurs, mark as complete.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6. Record Offspring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Record litter — number of offspring, health status.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7. Complete Match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Finalize contract. Funds released from pool.</w:t>
            </w:r>
          </w:p>
        </w:tc>
      </w:tr>
    </w:tbl>
    <w:p/>
    <w:p>
      <w:r>
        <w:t>Contract Statuses: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Contract is being created.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Waiting for the other party to review.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Accepted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Both parties agree — awaiting collateral payment.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Shooter Requested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shooter has been invited to the contract.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Shooter Accepted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shooter has accepted the assignment.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Breeding activities are underway.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Breeding Complete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Breeding has been confirmed.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Contract is finalized and closed.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Contract was rejected by one party.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Contract was cancelled.</w:t>
            </w:r>
          </w:p>
        </w:tc>
      </w:tr>
    </w:tbl>
    <w:p/>
    <w:p>
      <w:pPr>
        <w:pStyle w:val="Heading2"/>
      </w:pPr>
      <w:r>
        <w:t>9.4 Contract Detail Tabs</w:t>
      </w:r>
    </w:p>
    <w:p>
      <w:pPr>
        <w:pStyle w:val="ListBullet"/>
        <w:ind w:left="850"/>
      </w:pPr>
      <w:r>
        <w:t>Overview — Full contract terms, compensation, timeline, status. Animated "Next Action" banner guides you.</w:t>
      </w:r>
    </w:p>
    <w:p>
      <w:pPr>
        <w:pStyle w:val="ListBullet"/>
        <w:ind w:left="850"/>
      </w:pPr>
      <w:r>
        <w:t>Payments — Track collateral, compensation, and shooter payments.</w:t>
      </w:r>
    </w:p>
    <w:p>
      <w:pPr>
        <w:pStyle w:val="ListBullet"/>
        <w:ind w:left="850"/>
      </w:pPr>
      <w:r>
        <w:t>Reports — Submit and view breeding progress reports.</w:t>
      </w:r>
    </w:p>
    <w:p>
      <w:pPr>
        <w:pStyle w:val="ListBullet"/>
        <w:ind w:left="850"/>
      </w:pPr>
      <w:r>
        <w:t>Breeding — Log breeding events and mark completion.</w:t>
      </w:r>
    </w:p>
    <w:p>
      <w:pPr>
        <w:pStyle w:val="ListBullet"/>
        <w:ind w:left="850"/>
      </w:pPr>
      <w:r>
        <w:t>Offspring — Record litter details, individual offspring, and allocation.</w:t>
      </w:r>
    </w:p>
    <w:p>
      <w:r>
        <w:br w:type="page"/>
      </w:r>
    </w:p>
    <w:p>
      <w:pPr>
        <w:pStyle w:val="Heading1"/>
      </w:pPr>
      <w:r>
        <w:t>10. Shooter Workflow</w:t>
      </w:r>
    </w:p>
    <w:p>
      <w:pPr>
        <w:pStyle w:val="Heading2"/>
      </w:pPr>
      <w:r>
        <w:t>10.1 Shooter Home Dashboard</w:t>
      </w:r>
    </w:p>
    <w:p>
      <w:r>
        <w:t>Switch to Shooter role to access the Shooter Home:</w:t>
      </w:r>
    </w:p>
    <w:p>
      <w:pPr>
        <w:pStyle w:val="ListBullet"/>
        <w:ind w:left="850"/>
      </w:pPr>
      <w:r>
        <w:t>Stats Banner: Active, Pending, Completed, Available counts + pet breakdown (dogs/cats).</w:t>
      </w:r>
    </w:p>
    <w:p>
      <w:pPr>
        <w:pStyle w:val="ListBullet"/>
        <w:ind w:left="850"/>
      </w:pPr>
      <w:r>
        <w:t>Current tab: Active and pending assignments with both pets, payment, location, breeding status.</w:t>
      </w:r>
    </w:p>
    <w:p>
      <w:pPr>
        <w:pStyle w:val="ListBullet"/>
        <w:ind w:left="850"/>
      </w:pPr>
      <w:r>
        <w:t>Available tab: Open offers that can be accepted.</w:t>
      </w:r>
    </w:p>
    <w:p>
      <w:pPr>
        <w:pStyle w:val="ListBullet"/>
        <w:ind w:left="850"/>
      </w:pPr>
      <w:r>
        <w:t>Finished tab: Completed or failed assignments with outcome badges.</w:t>
      </w:r>
    </w:p>
    <w:p>
      <w:pPr>
        <w:pStyle w:val="Heading2"/>
      </w:pPr>
      <w:r>
        <w:t>10.2 Browsing Available Offers</w:t>
      </w:r>
    </w:p>
    <w:p>
      <w:pPr>
        <w:pStyle w:val="ListNumber"/>
        <w:ind w:left="850"/>
      </w:pPr>
      <w:r>
        <w:t>In Shooter Home, tap the Available tab.</w:t>
      </w:r>
    </w:p>
    <w:p>
      <w:pPr>
        <w:pStyle w:val="ListNumber"/>
        <w:ind w:left="850"/>
      </w:pPr>
      <w:r>
        <w:t>Browse offers showing both pets, payment amount (₱), and location.</w:t>
      </w:r>
    </w:p>
    <w:p>
      <w:pPr>
        <w:pStyle w:val="ListNumber"/>
        <w:ind w:left="850"/>
      </w:pPr>
      <w:r>
        <w:t>Tap an offer to view details.</w:t>
      </w:r>
    </w:p>
    <w:p>
      <w:pPr>
        <w:pStyle w:val="Heading2"/>
      </w:pPr>
      <w:r>
        <w:t>10.3 Accepting a Shooter Offer</w:t>
      </w:r>
    </w:p>
    <w:p>
      <w:pPr>
        <w:pStyle w:val="ListNumber"/>
        <w:ind w:left="850"/>
      </w:pPr>
      <w:r>
        <w:t>On the Offer Details screen, review both pets and payment.</w:t>
      </w:r>
    </w:p>
    <w:p>
      <w:pPr>
        <w:pStyle w:val="ListNumber"/>
        <w:ind w:left="850"/>
      </w:pPr>
      <w:r>
        <w:t>Tap "Accept Offer" — breeders are notified for confirmation.</w:t>
      </w:r>
    </w:p>
    <w:p>
      <w:pPr>
        <w:pStyle w:val="Heading2"/>
      </w:pPr>
      <w:r>
        <w:t>10.4 Active Assignments</w:t>
      </w:r>
    </w:p>
    <w:p>
      <w:pPr>
        <w:pStyle w:val="ListNumber"/>
        <w:ind w:left="850"/>
      </w:pPr>
      <w:r>
        <w:t>Active assignments appear under the Current tab.</w:t>
      </w:r>
    </w:p>
    <w:p>
      <w:pPr>
        <w:pStyle w:val="ListNumber"/>
        <w:ind w:left="850"/>
      </w:pPr>
      <w:r>
        <w:t>Tap to join the conversation between breeders.</w:t>
      </w:r>
    </w:p>
    <w:p>
      <w:pPr>
        <w:pStyle w:val="ListNumber"/>
        <w:ind w:left="850"/>
      </w:pPr>
      <w:r>
        <w:t>Assist with breeding logistics, submit reports, and coordinate.</w:t>
      </w:r>
    </w:p>
    <w:p>
      <w:pPr>
        <w:pStyle w:val="ListNumber"/>
        <w:ind w:left="850"/>
      </w:pPr>
      <w:r>
        <w:t>Payment is processed through the money pool upon completion.</w:t>
      </w:r>
    </w:p>
    <w:p>
      <w:r>
        <w:br w:type="page"/>
      </w:r>
    </w:p>
    <w:p>
      <w:pPr>
        <w:pStyle w:val="Heading1"/>
      </w:pPr>
      <w:r>
        <w:t>11. Subscriptions &amp; Payments</w:t>
      </w:r>
    </w:p>
    <w:p>
      <w:pPr>
        <w:pStyle w:val="Heading2"/>
      </w:pPr>
      <w:r>
        <w:t>11.1 Subscription Plans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Premium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Registered Pets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Unlimited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Matches per Month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Unlimited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AI Predictions/Day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Unlimited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Billing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Monthly / Yearly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Monthly / Yearly</w:t>
            </w:r>
          </w:p>
        </w:tc>
      </w:tr>
    </w:tbl>
    <w:p/>
    <w:p>
      <w:pPr>
        <w:pStyle w:val="Heading2"/>
      </w:pPr>
      <w:r>
        <w:t>11.2 Upgrading Your Plan</w:t>
      </w:r>
    </w:p>
    <w:p>
      <w:pPr>
        <w:pStyle w:val="ListNumber"/>
        <w:ind w:left="850"/>
      </w:pPr>
      <w:r>
        <w:t>Go to Profile &gt; Settings &gt; Subscription, or tap the subscription badge on Home.</w:t>
      </w:r>
    </w:p>
    <w:p>
      <w:pPr>
        <w:pStyle w:val="ListNumber"/>
        <w:ind w:left="850"/>
      </w:pPr>
      <w:r>
        <w:t>Browse plans as carousel cards. Toggle Monthly/Yearly billing.</w:t>
      </w:r>
    </w:p>
    <w:p>
      <w:pPr>
        <w:pStyle w:val="ListNumber"/>
        <w:ind w:left="850"/>
      </w:pPr>
      <w:r>
        <w:t>Tap Subscribe on your chosen plan.</w:t>
      </w:r>
    </w:p>
    <w:p>
      <w:pPr>
        <w:pStyle w:val="ListNumber"/>
        <w:ind w:left="850"/>
      </w:pPr>
      <w:r>
        <w:t>Complete payment via PayMongo.</w:t>
      </w:r>
    </w:p>
    <w:p>
      <w:pPr>
        <w:pStyle w:val="ListNumber"/>
        <w:ind w:left="850"/>
      </w:pPr>
      <w:r>
        <w:t>Success → redirected with confirmation, plan active immediately. Cancelled → cancellation notice.</w:t>
      </w:r>
    </w:p>
    <w:p>
      <w:pPr>
        <w:pStyle w:val="Heading2"/>
      </w:pPr>
      <w:r>
        <w:t>11.3 My Payments &amp; Money Pool</w:t>
      </w:r>
    </w:p>
    <w:p>
      <w:r>
        <w:t>Access via Profile &gt; Settings &gt; My Payments.</w:t>
      </w:r>
    </w:p>
    <w:p>
      <w:r>
        <w:t>The Money Pool is a virtual escrow for breeding contract finances: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Held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Funds in escrow for active contracts.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Frozen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Funds frozen due to dispute or admin action.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Pending Deposits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Collateral payments still processing.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Released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Funds released from completed contracts.</w:t>
            </w:r>
          </w:p>
        </w:tc>
      </w:tr>
    </w:tbl>
    <w:p/>
    <w:p>
      <w:r>
        <w:t>Transaction Tabs: Deposits, Releases, Refunds, Fee Deductions.</w:t>
      </w:r>
    </w:p>
    <w:p>
      <w:r>
        <w:t>Color coding: Green = earnings, Orange = credits/pending, Red = debits/deductions.</w:t>
      </w:r>
    </w:p>
    <w:p>
      <w:pPr>
        <w:pStyle w:val="Heading2"/>
      </w:pPr>
      <w:r>
        <w:t>11.4 Filing a Dispute</w:t>
      </w:r>
    </w:p>
    <w:p>
      <w:pPr>
        <w:pStyle w:val="ListNumber"/>
        <w:ind w:left="850"/>
      </w:pPr>
      <w:r>
        <w:t>Navigate to My Payments &gt; Disputes.</w:t>
      </w:r>
    </w:p>
    <w:p>
      <w:pPr>
        <w:pStyle w:val="ListNumber"/>
        <w:ind w:left="850"/>
      </w:pPr>
      <w:r>
        <w:t>Tap File Dispute and provide details.</w:t>
      </w:r>
    </w:p>
    <w:p>
      <w:pPr>
        <w:pStyle w:val="ListNumber"/>
        <w:ind w:left="850"/>
      </w:pPr>
      <w:r>
        <w:t>Submit for admin review and track status in the Disputes tab.</w:t>
      </w:r>
    </w:p>
    <w:p>
      <w:r>
        <w:br w:type="page"/>
      </w:r>
    </w:p>
    <w:p>
      <w:pPr>
        <w:pStyle w:val="Heading1"/>
      </w:pPr>
      <w:r>
        <w:t>12. Activity &amp; Notifications</w:t>
      </w:r>
    </w:p>
    <w:p>
      <w:r>
        <w:t>The Activity tab serves as your unified notification center.</w:t>
      </w:r>
    </w:p>
    <w:p>
      <w:r>
        <w:t>Filter notifications by category:</w:t>
      </w:r>
    </w:p>
    <w:p>
      <w:pPr>
        <w:pStyle w:val="ListBullet"/>
        <w:ind w:left="850"/>
      </w:pPr>
      <w:r>
        <w:t>All — View all notifications.</w:t>
      </w:r>
    </w:p>
    <w:p>
      <w:pPr>
        <w:pStyle w:val="ListBullet"/>
        <w:ind w:left="850"/>
      </w:pPr>
      <w:r>
        <w:t>Verification — Document verification updates.</w:t>
      </w:r>
    </w:p>
    <w:p>
      <w:pPr>
        <w:pStyle w:val="ListBullet"/>
        <w:ind w:left="850"/>
      </w:pPr>
      <w:r>
        <w:t>Matches — Match request updates.</w:t>
      </w:r>
    </w:p>
    <w:p>
      <w:pPr>
        <w:pStyle w:val="ListBullet"/>
        <w:ind w:left="850"/>
      </w:pPr>
      <w:r>
        <w:t>Messages — New chat messages.</w:t>
      </w:r>
    </w:p>
    <w:p>
      <w:pPr>
        <w:pStyle w:val="ListBullet"/>
        <w:ind w:left="850"/>
      </w:pPr>
      <w:r>
        <w:t>Shooter — Shooter assignments and offers.</w:t>
      </w:r>
    </w:p>
    <w:p>
      <w:pPr>
        <w:pStyle w:val="ListBullet"/>
        <w:ind w:left="850"/>
      </w:pPr>
      <w:r>
        <w:t>Subscription — Plan changes and payment confirmations.</w:t>
      </w:r>
    </w:p>
    <w:p>
      <w:pPr>
        <w:pStyle w:val="ListBullet"/>
        <w:ind w:left="850"/>
      </w:pPr>
      <w:r>
        <w:t>System — General announcements and alerts.</w:t>
      </w:r>
    </w:p>
    <w:p>
      <w:r>
        <w:t>Verification notifications are grouped by severity:</w:t>
      </w:r>
    </w:p>
    <w:p>
      <w:pPr>
        <w:pStyle w:val="ListBullet"/>
        <w:ind w:left="850"/>
      </w:pPr>
      <w:r>
        <w:t>⚠️ Warnings — Documents expiring soon.</w:t>
      </w:r>
    </w:p>
    <w:p>
      <w:pPr>
        <w:pStyle w:val="ListBullet"/>
        <w:ind w:left="850"/>
      </w:pPr>
      <w:r>
        <w:t>🔴 Rejected / Needs Attention — Rejected with reasons; tap Resubmit.</w:t>
      </w:r>
    </w:p>
    <w:p>
      <w:pPr>
        <w:pStyle w:val="ListBullet"/>
        <w:ind w:left="850"/>
      </w:pPr>
      <w:r>
        <w:t>🟡 Under Review — Submitted and pending.</w:t>
      </w:r>
    </w:p>
    <w:p>
      <w:pPr>
        <w:pStyle w:val="ListBullet"/>
        <w:ind w:left="850"/>
      </w:pPr>
      <w:r>
        <w:t>🟢 Approved — Verified and valid.</w:t>
      </w:r>
    </w:p>
    <w:p>
      <w:r>
        <w:t>Tap "Mark All as Read" to clear unread indicators. Tap any notification to navigate to the relevant screen.</w:t>
      </w:r>
    </w:p>
    <w:p>
      <w:r>
        <w:br w:type="page"/>
      </w:r>
    </w:p>
    <w:p>
      <w:pPr>
        <w:pStyle w:val="Heading1"/>
      </w:pPr>
      <w:r>
        <w:t>13. Profile &amp; Settings</w:t>
      </w:r>
    </w:p>
    <w:p>
      <w:pPr>
        <w:pStyle w:val="Heading2"/>
      </w:pPr>
      <w:r>
        <w:t>13.1 Viewing Your Profile</w:t>
      </w:r>
    </w:p>
    <w:p>
      <w:r>
        <w:t>The Profile tab shows:</w:t>
      </w:r>
    </w:p>
    <w:p>
      <w:pPr>
        <w:pStyle w:val="ListBullet"/>
        <w:ind w:left="850"/>
      </w:pPr>
      <w:r>
        <w:t>Profile header — Photo, name, verification badge.</w:t>
      </w:r>
    </w:p>
    <w:p>
      <w:pPr>
        <w:pStyle w:val="ListBullet"/>
        <w:ind w:left="850"/>
      </w:pPr>
      <w:r>
        <w:t>Role switcher — Toggle Breeder/Shooter.</w:t>
      </w:r>
    </w:p>
    <w:p>
      <w:pPr>
        <w:pStyle w:val="ListBullet"/>
        <w:ind w:left="850"/>
      </w:pPr>
      <w:r>
        <w:t>Dashboard tab — Stats: Current Breeding, Total Matches, Success Rate, Income (₱).</w:t>
      </w:r>
    </w:p>
    <w:p>
      <w:pPr>
        <w:pStyle w:val="ListBullet"/>
        <w:ind w:left="850"/>
      </w:pPr>
      <w:r>
        <w:t>My Pets tab — Grid of pets with status badges. "+" button to add new pet.</w:t>
      </w:r>
    </w:p>
    <w:p>
      <w:pPr>
        <w:pStyle w:val="ListBullet"/>
        <w:ind w:left="850"/>
      </w:pPr>
      <w:r>
        <w:t>Settings tab — Quick access to account settings.</w:t>
      </w:r>
    </w:p>
    <w:p>
      <w:pPr>
        <w:pStyle w:val="Heading2"/>
      </w:pPr>
      <w:r>
        <w:t>13.2 Editing Your Profile</w:t>
      </w:r>
    </w:p>
    <w:p>
      <w:pPr>
        <w:pStyle w:val="ListNumber"/>
        <w:ind w:left="850"/>
      </w:pPr>
      <w:r>
        <w:t>Go to Profile &gt; Settings &gt; Account (or tap your profile header).</w:t>
      </w:r>
    </w:p>
    <w:p>
      <w:pPr>
        <w:pStyle w:val="ListNumber"/>
        <w:ind w:left="850"/>
      </w:pPr>
      <w:r>
        <w:t>Update: First Name, Last Name, Contact Number, Birthdate, Sex, Profile Image.</w:t>
      </w:r>
    </w:p>
    <w:p>
      <w:pPr>
        <w:pStyle w:val="ListNumber"/>
        <w:ind w:left="850"/>
      </w:pPr>
      <w:r>
        <w:t>Email is displayed but cannot be changed.</w:t>
      </w:r>
    </w:p>
    <w:p>
      <w:pPr>
        <w:pStyle w:val="ListNumber"/>
        <w:ind w:left="850"/>
      </w:pPr>
      <w:r>
        <w:t>Tap Save to apply changes.</w:t>
      </w:r>
    </w:p>
    <w:p>
      <w:pPr>
        <w:pStyle w:val="Heading2"/>
      </w:pPr>
      <w:r>
        <w:t>13.3 Privacy &amp; Security</w:t>
      </w:r>
    </w:p>
    <w:p>
      <w:r>
        <w:t>Go to Profile &gt; Settings &gt; Privacy &amp; Security:</w:t>
      </w:r>
    </w:p>
    <w:p>
      <w:pPr>
        <w:pStyle w:val="Heading4"/>
      </w:pPr>
      <w:r>
        <w:t>Change Password</w:t>
      </w:r>
    </w:p>
    <w:p>
      <w:pPr>
        <w:pStyle w:val="ListNumber"/>
        <w:ind w:left="850"/>
      </w:pPr>
      <w:r>
        <w:t>Enter current password.</w:t>
      </w:r>
    </w:p>
    <w:p>
      <w:pPr>
        <w:pStyle w:val="ListNumber"/>
        <w:ind w:left="850"/>
      </w:pPr>
      <w:r>
        <w:t>Enter new password (8+ chars, uppercase, number, special char).</w:t>
      </w:r>
    </w:p>
    <w:p>
      <w:pPr>
        <w:pStyle w:val="ListNumber"/>
        <w:ind w:left="850"/>
      </w:pPr>
      <w:r>
        <w:t>Confirm and tap Update Password.</w:t>
      </w:r>
    </w:p>
    <w:p>
      <w:pPr>
        <w:pStyle w:val="Heading4"/>
      </w:pPr>
      <w:r>
        <w:t>Delete Account</w:t>
      </w:r>
    </w:p>
    <w:p>
      <w:pPr>
        <w:pStyle w:val="ListNumber"/>
        <w:ind w:left="850"/>
      </w:pPr>
      <w:r>
        <w:t>Tap Delete Account.</w:t>
      </w:r>
    </w:p>
    <w:p>
      <w:pPr>
        <w:pStyle w:val="ListNumber"/>
        <w:ind w:left="850"/>
      </w:pPr>
      <w:r>
        <w:t>Type "DELETE" in the confirmation field.</w:t>
      </w:r>
    </w:p>
    <w:p>
      <w:pPr>
        <w:pStyle w:val="ListNumber"/>
        <w:ind w:left="850"/>
      </w:pPr>
      <w:r>
        <w:t>Enter your password.</w:t>
      </w:r>
    </w:p>
    <w:p>
      <w:pPr>
        <w:pStyle w:val="ListNumber"/>
        <w:ind w:left="850"/>
      </w:pPr>
      <w:r>
        <w:t>Confirm — This is permanent and cannot be undone.</w:t>
      </w:r>
    </w:p>
    <w:p>
      <w:pPr>
        <w:pStyle w:val="Heading2"/>
      </w:pPr>
      <w:r>
        <w:t>13.4 Signing Out</w:t>
      </w:r>
    </w:p>
    <w:p>
      <w:pPr>
        <w:pStyle w:val="ListNumber"/>
        <w:ind w:left="850"/>
      </w:pPr>
      <w:r>
        <w:t>Go to Profile &gt; Settings.</w:t>
      </w:r>
    </w:p>
    <w:p>
      <w:pPr>
        <w:pStyle w:val="ListNumber"/>
        <w:ind w:left="850"/>
      </w:pPr>
      <w:r>
        <w:t>Tap Sign Out.</w:t>
      </w:r>
    </w:p>
    <w:p>
      <w:pPr>
        <w:pStyle w:val="ListNumber"/>
        <w:ind w:left="850"/>
      </w:pPr>
      <w:r>
        <w:t>Confirm to log out.</w:t>
      </w:r>
    </w:p>
    <w:p>
      <w:r>
        <w:br w:type="page"/>
      </w:r>
    </w:p>
    <w:p>
      <w:pPr>
        <w:pStyle w:val="Heading1"/>
      </w:pPr>
      <w:r>
        <w:t>14. Troubleshooting &amp; FAQ</w:t>
      </w:r>
    </w:p>
    <w:p>
      <w:r>
        <w:rPr>
          <w:b/>
        </w:rPr>
        <w:t>Q: I can't add a pet. What do I do?</w:t>
      </w:r>
    </w:p>
    <w:p>
      <w:r>
        <w:t>A: You must complete identity verification first. Go to Settings &gt; Verification Status and ensure your government ID is verified.</w:t>
      </w:r>
    </w:p>
    <w:p/>
    <w:p>
      <w:r>
        <w:rPr>
          <w:b/>
        </w:rPr>
        <w:t>Q: My verification document was rejected.</w:t>
      </w:r>
    </w:p>
    <w:p>
      <w:r>
        <w:t>A: Go to Settings &gt; Verification Status, check the rejection reason, and tap Resubmit.</w:t>
      </w:r>
    </w:p>
    <w:p/>
    <w:p>
      <w:r>
        <w:rPr>
          <w:b/>
        </w:rPr>
        <w:t>Q: I can't see any pets to match with.</w:t>
      </w:r>
    </w:p>
    <w:p>
      <w:r>
        <w:t>A: Make sure you have a pet registered and selected. Matches only show same species, opposite sex. Try the Search feature.</w:t>
      </w:r>
    </w:p>
    <w:p/>
    <w:p>
      <w:r>
        <w:rPr>
          <w:b/>
        </w:rPr>
        <w:t>Q: I was charged but my subscription didn't activate.</w:t>
      </w:r>
    </w:p>
    <w:p>
      <w:r>
        <w:t>A: Return to the app and check Settings &gt; Subscription. If the issue persists, contact support.</w:t>
      </w:r>
    </w:p>
    <w:p/>
    <w:p>
      <w:r>
        <w:rPr>
          <w:b/>
        </w:rPr>
        <w:t>Q: What does 'Pending Shooter Request' mean?</w:t>
      </w:r>
    </w:p>
    <w:p>
      <w:r>
        <w:t>A: A shooter has been invited but hasn't accepted yet. Wait for their response.</w:t>
      </w:r>
    </w:p>
    <w:p/>
    <w:p>
      <w:r>
        <w:rPr>
          <w:b/>
        </w:rPr>
        <w:t>Q: I accidentally passed on a pet. Can I undo it?</w:t>
      </w:r>
    </w:p>
    <w:p>
      <w:r>
        <w:t>A: Passed pets are not shown again in the swipe view. Use Search to find and send a match request from their profile.</w:t>
      </w:r>
    </w:p>
    <w:p/>
    <w:p>
      <w:r>
        <w:rPr>
          <w:b/>
        </w:rPr>
        <w:t>Q: My account is suspended or banned.</w:t>
      </w:r>
    </w:p>
    <w:p>
      <w:r>
        <w:t>A: A banned screen shows the reason and end date. Contact support at pawlink.support@gmail.com.</w:t>
      </w:r>
    </w:p>
    <w:p/>
    <w:p>
      <w:r>
        <w:rPr>
          <w:b/>
        </w:rPr>
        <w:t>Q: How do I switch between Breeder and Shooter?</w:t>
      </w:r>
    </w:p>
    <w:p>
      <w:r>
        <w:t>A: Go to the Profile tab and tap the role switcher toggle at the top.</w:t>
      </w:r>
    </w:p>
    <w:p/>
    <w:p>
      <w:r>
        <w:rPr>
          <w:b/>
        </w:rPr>
        <w:t>Q: How does the money pool work?</w:t>
      </w:r>
    </w:p>
    <w:p>
      <w:r>
        <w:t>A: It's a virtual escrow that holds collateral and compensation during contracts. Funds are released on completion or refunded on cancellation.</w:t>
      </w:r>
    </w:p>
    <w:p/>
    <w:p>
      <w:r>
        <w:rPr>
          <w:b/>
        </w:rPr>
        <w:t>Q: How many pets can I register?</w:t>
      </w:r>
    </w:p>
    <w:p>
      <w:r>
        <w:t>A: Free plan: 1 pet. Paid plans allow more. Check the Subscription screen for details.</w:t>
      </w:r>
    </w:p>
    <w:p/>
    <w:p>
      <w:r>
        <w:br w:type="page"/>
      </w:r>
    </w:p>
    <w:p>
      <w:pPr>
        <w:pStyle w:val="Heading1"/>
      </w:pPr>
      <w:r>
        <w:t>15. Contact &amp; Support</w:t>
      </w:r>
    </w:p>
    <w:p>
      <w:r>
        <w:t>If you need assistance, have questions, or want to report an issue:</w:t>
      </w:r>
    </w:p>
    <w:p>
      <w:pPr>
        <w:pStyle w:val="ListBullet"/>
        <w:ind w:left="850"/>
      </w:pPr>
      <w:r>
        <w:t>Email: pawlink.support@gmail.com</w:t>
      </w:r>
    </w:p>
    <w:p>
      <w:pPr>
        <w:pStyle w:val="ListBullet"/>
        <w:ind w:left="850"/>
      </w:pPr>
      <w:r>
        <w:t>In-App: Use the Report feature in any conversation to flag concerns.</w:t>
      </w:r>
    </w:p>
    <w:p/>
    <w:p/>
    <w:p>
      <w:pPr>
        <w:jc w:val="center"/>
      </w:pPr>
      <w:r>
        <w:rPr>
          <w:i/>
          <w:color w:val="94A3B8"/>
        </w:rPr>
        <w:t>PawLink — Connecting Responsible Pet Breeders</w:t>
      </w:r>
    </w:p>
    <w:p>
      <w:pPr>
        <w:jc w:val="center"/>
      </w:pPr>
      <w:r>
        <w:rPr>
          <w:color w:val="94A3B8"/>
          <w:sz w:val="18"/>
        </w:rPr>
        <w:t>© 2026 KHAT Development Team. All rights reserved.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6BC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B82F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B55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